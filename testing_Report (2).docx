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B9B8" w14:textId="77777777" w:rsidR="001D6601" w:rsidRDefault="001A3637">
      <w:pPr>
        <w:pStyle w:val="Title"/>
      </w:pPr>
      <w:r>
        <w:t>Testing Report</w:t>
      </w:r>
    </w:p>
    <w:p w14:paraId="753D9910" w14:textId="77777777" w:rsidR="001D6601" w:rsidRDefault="001A3637">
      <w:r>
        <w:t>Takeaway Restaurant System</w:t>
      </w:r>
    </w:p>
    <w:p w14:paraId="5725F71E" w14:textId="77777777" w:rsidR="001D6601" w:rsidRDefault="001A3637">
      <w:r>
        <w:t>Tester evidence pack and reviewed test results</w:t>
      </w:r>
    </w:p>
    <w:p w14:paraId="668620EC" w14:textId="580D218C" w:rsidR="001D6601" w:rsidRDefault="001A3637">
      <w:r>
        <w:t xml:space="preserve">Prepared by: </w:t>
      </w:r>
      <w:r w:rsidR="00C93159">
        <w:t>Nishant Haulkhory</w:t>
      </w:r>
    </w:p>
    <w:p w14:paraId="317C6436" w14:textId="3B3599FF" w:rsidR="00C93159" w:rsidRDefault="00C93159">
      <w:r>
        <w:t>Studentid:M01004090</w:t>
      </w:r>
    </w:p>
    <w:p w14:paraId="42A9F492" w14:textId="77777777" w:rsidR="001D6601" w:rsidRDefault="001A3637">
      <w:r>
        <w:t>Date: 8 April 2026</w:t>
      </w:r>
    </w:p>
    <w:p w14:paraId="7B7569FA" w14:textId="77777777" w:rsidR="001D6601" w:rsidRDefault="001A3637">
      <w:pPr>
        <w:pStyle w:val="Heading1"/>
      </w:pPr>
      <w:r>
        <w:t>1. What was reviewed</w:t>
      </w:r>
    </w:p>
    <w:p w14:paraId="626F87F1" w14:textId="77777777" w:rsidR="001D6601" w:rsidRDefault="001A3637">
      <w:r>
        <w:t>I reviewed the coursework requirements, the project repository, and the main program functionality. The coursework requires testing of data structures, algorithms, and a clear table of test cases. The repository includes a console application, a Binary Search Tree (BST), a SQLite database helper, and MSTest unit tests.</w:t>
      </w:r>
    </w:p>
    <w:p w14:paraId="6BBF0695" w14:textId="77777777" w:rsidR="001D6601" w:rsidRDefault="001A3637">
      <w:pPr>
        <w:pStyle w:val="Heading1"/>
      </w:pPr>
      <w:r>
        <w:t>2. Testing approach</w:t>
      </w:r>
    </w:p>
    <w:p w14:paraId="1A6C80C3" w14:textId="77777777" w:rsidR="001D6601" w:rsidRDefault="001A3637">
      <w:r>
        <w:t>I used a combination of code review, unit test review, and basic risk analysis. This allowed me to confirm which features are implemented correctly and identify areas that still need testing on a local machine.</w:t>
      </w:r>
    </w:p>
    <w:p w14:paraId="4F946B6A" w14:textId="77777777" w:rsidR="001D6601" w:rsidRDefault="001A3637">
      <w:pPr>
        <w:pStyle w:val="Heading1"/>
      </w:pPr>
      <w:r>
        <w:t>3. Evidence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D6601" w14:paraId="5492951D" w14:textId="77777777">
        <w:tc>
          <w:tcPr>
            <w:tcW w:w="2160" w:type="dxa"/>
          </w:tcPr>
          <w:p w14:paraId="0BE9B2A7" w14:textId="77777777" w:rsidR="001D6601" w:rsidRDefault="001A3637">
            <w:r>
              <w:t>Area</w:t>
            </w:r>
          </w:p>
        </w:tc>
        <w:tc>
          <w:tcPr>
            <w:tcW w:w="2160" w:type="dxa"/>
          </w:tcPr>
          <w:p w14:paraId="1F776EC9" w14:textId="77777777" w:rsidR="001D6601" w:rsidRDefault="001A3637">
            <w:r>
              <w:t>What was checked</w:t>
            </w:r>
          </w:p>
        </w:tc>
        <w:tc>
          <w:tcPr>
            <w:tcW w:w="2160" w:type="dxa"/>
          </w:tcPr>
          <w:p w14:paraId="43E1DEC0" w14:textId="77777777" w:rsidR="001D6601" w:rsidRDefault="001A3637">
            <w:r>
              <w:t>Status</w:t>
            </w:r>
          </w:p>
        </w:tc>
        <w:tc>
          <w:tcPr>
            <w:tcW w:w="2160" w:type="dxa"/>
          </w:tcPr>
          <w:p w14:paraId="4B2B3B66" w14:textId="77777777" w:rsidR="001D6601" w:rsidRDefault="001A3637">
            <w:r>
              <w:t>Notes</w:t>
            </w:r>
          </w:p>
        </w:tc>
      </w:tr>
      <w:tr w:rsidR="001D6601" w14:paraId="44046EFC" w14:textId="77777777">
        <w:tc>
          <w:tcPr>
            <w:tcW w:w="2160" w:type="dxa"/>
          </w:tcPr>
          <w:p w14:paraId="166F6A4E" w14:textId="77777777" w:rsidR="001D6601" w:rsidRDefault="001A3637">
            <w:r>
              <w:t>Coursework brief</w:t>
            </w:r>
          </w:p>
        </w:tc>
        <w:tc>
          <w:tcPr>
            <w:tcW w:w="2160" w:type="dxa"/>
          </w:tcPr>
          <w:p w14:paraId="4B4DF3F9" w14:textId="77777777" w:rsidR="001D6601" w:rsidRDefault="001A3637">
            <w:r>
              <w:t>Testing requirements</w:t>
            </w:r>
          </w:p>
        </w:tc>
        <w:tc>
          <w:tcPr>
            <w:tcW w:w="2160" w:type="dxa"/>
          </w:tcPr>
          <w:p w14:paraId="089575CC" w14:textId="77777777" w:rsidR="001D6601" w:rsidRDefault="001A3637">
            <w:r>
              <w:t>Verified</w:t>
            </w:r>
          </w:p>
        </w:tc>
        <w:tc>
          <w:tcPr>
            <w:tcW w:w="2160" w:type="dxa"/>
          </w:tcPr>
          <w:p w14:paraId="68D4BA85" w14:textId="77777777" w:rsidR="001D6601" w:rsidRDefault="001A3637">
            <w:r>
              <w:t>Matches expected role</w:t>
            </w:r>
          </w:p>
        </w:tc>
      </w:tr>
      <w:tr w:rsidR="001D6601" w14:paraId="041BDDEC" w14:textId="77777777">
        <w:tc>
          <w:tcPr>
            <w:tcW w:w="2160" w:type="dxa"/>
          </w:tcPr>
          <w:p w14:paraId="79229E3F" w14:textId="77777777" w:rsidR="001D6601" w:rsidRDefault="001A3637">
            <w:r>
              <w:t>Repository structure</w:t>
            </w:r>
          </w:p>
        </w:tc>
        <w:tc>
          <w:tcPr>
            <w:tcW w:w="2160" w:type="dxa"/>
          </w:tcPr>
          <w:p w14:paraId="401DDBE2" w14:textId="77777777" w:rsidR="001D6601" w:rsidRDefault="001A3637">
            <w:r>
              <w:t>App, BST, database, tests</w:t>
            </w:r>
          </w:p>
        </w:tc>
        <w:tc>
          <w:tcPr>
            <w:tcW w:w="2160" w:type="dxa"/>
          </w:tcPr>
          <w:p w14:paraId="548956D3" w14:textId="77777777" w:rsidR="001D6601" w:rsidRDefault="001A3637">
            <w:r>
              <w:t>Verified</w:t>
            </w:r>
          </w:p>
        </w:tc>
        <w:tc>
          <w:tcPr>
            <w:tcW w:w="2160" w:type="dxa"/>
          </w:tcPr>
          <w:p w14:paraId="33D4C1CE" w14:textId="77777777" w:rsidR="001D6601" w:rsidRDefault="001A3637">
            <w:r>
              <w:t>Well organised</w:t>
            </w:r>
          </w:p>
        </w:tc>
      </w:tr>
      <w:tr w:rsidR="001D6601" w14:paraId="609291DF" w14:textId="77777777">
        <w:tc>
          <w:tcPr>
            <w:tcW w:w="2160" w:type="dxa"/>
          </w:tcPr>
          <w:p w14:paraId="3C1D514B" w14:textId="77777777" w:rsidR="001D6601" w:rsidRDefault="001A3637">
            <w:r>
              <w:t>Menu features</w:t>
            </w:r>
          </w:p>
        </w:tc>
        <w:tc>
          <w:tcPr>
            <w:tcW w:w="2160" w:type="dxa"/>
          </w:tcPr>
          <w:p w14:paraId="4BC48AAE" w14:textId="77777777" w:rsidR="001D6601" w:rsidRDefault="001A3637">
            <w:r>
              <w:t>Options available</w:t>
            </w:r>
          </w:p>
        </w:tc>
        <w:tc>
          <w:tcPr>
            <w:tcW w:w="2160" w:type="dxa"/>
          </w:tcPr>
          <w:p w14:paraId="4E090648" w14:textId="77777777" w:rsidR="001D6601" w:rsidRDefault="001A3637">
            <w:r>
              <w:t>Code verified</w:t>
            </w:r>
          </w:p>
        </w:tc>
        <w:tc>
          <w:tcPr>
            <w:tcW w:w="2160" w:type="dxa"/>
          </w:tcPr>
          <w:p w14:paraId="4B42E686" w14:textId="77777777" w:rsidR="001D6601" w:rsidRDefault="001A3637">
            <w:r>
              <w:t>All core features present</w:t>
            </w:r>
          </w:p>
        </w:tc>
      </w:tr>
      <w:tr w:rsidR="001D6601" w14:paraId="36363840" w14:textId="77777777">
        <w:tc>
          <w:tcPr>
            <w:tcW w:w="2160" w:type="dxa"/>
          </w:tcPr>
          <w:p w14:paraId="71F30721" w14:textId="77777777" w:rsidR="001D6601" w:rsidRDefault="001A3637">
            <w:r>
              <w:t>Automated tests</w:t>
            </w:r>
          </w:p>
        </w:tc>
        <w:tc>
          <w:tcPr>
            <w:tcW w:w="2160" w:type="dxa"/>
          </w:tcPr>
          <w:p w14:paraId="13656524" w14:textId="77777777" w:rsidR="001D6601" w:rsidRDefault="001A3637">
            <w:r>
              <w:t>BST tests</w:t>
            </w:r>
          </w:p>
        </w:tc>
        <w:tc>
          <w:tcPr>
            <w:tcW w:w="2160" w:type="dxa"/>
          </w:tcPr>
          <w:p w14:paraId="33E5DC23" w14:textId="77777777" w:rsidR="001D6601" w:rsidRDefault="001A3637">
            <w:r>
              <w:t>Code verified</w:t>
            </w:r>
          </w:p>
        </w:tc>
        <w:tc>
          <w:tcPr>
            <w:tcW w:w="2160" w:type="dxa"/>
          </w:tcPr>
          <w:p w14:paraId="143AFE30" w14:textId="77777777" w:rsidR="001D6601" w:rsidRDefault="001A3637">
            <w:r>
              <w:t>Only covers BST</w:t>
            </w:r>
          </w:p>
        </w:tc>
      </w:tr>
      <w:tr w:rsidR="001D6601" w14:paraId="412C0CFC" w14:textId="77777777">
        <w:tc>
          <w:tcPr>
            <w:tcW w:w="2160" w:type="dxa"/>
          </w:tcPr>
          <w:p w14:paraId="5918CDA9" w14:textId="77777777" w:rsidR="001D6601" w:rsidRDefault="001A3637">
            <w:r>
              <w:t>Project progress</w:t>
            </w:r>
          </w:p>
        </w:tc>
        <w:tc>
          <w:tcPr>
            <w:tcW w:w="2160" w:type="dxa"/>
          </w:tcPr>
          <w:p w14:paraId="2796A124" w14:textId="77777777" w:rsidR="001D6601" w:rsidRDefault="001A3637">
            <w:r>
              <w:t>Open issues</w:t>
            </w:r>
          </w:p>
        </w:tc>
        <w:tc>
          <w:tcPr>
            <w:tcW w:w="2160" w:type="dxa"/>
          </w:tcPr>
          <w:p w14:paraId="58B0A643" w14:textId="77777777" w:rsidR="001D6601" w:rsidRDefault="001A3637">
            <w:r>
              <w:t>Verified</w:t>
            </w:r>
          </w:p>
        </w:tc>
        <w:tc>
          <w:tcPr>
            <w:tcW w:w="2160" w:type="dxa"/>
          </w:tcPr>
          <w:p w14:paraId="0BE73D6C" w14:textId="77777777" w:rsidR="001D6601" w:rsidRDefault="001A3637">
            <w:r>
              <w:t>Further work ongoing</w:t>
            </w:r>
          </w:p>
        </w:tc>
      </w:tr>
    </w:tbl>
    <w:p w14:paraId="51FAF497" w14:textId="77777777" w:rsidR="001D6601" w:rsidRDefault="001A3637">
      <w:pPr>
        <w:pStyle w:val="Heading1"/>
      </w:pPr>
      <w:r>
        <w:lastRenderedPageBreak/>
        <w:t>4. Reviewed test results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70"/>
        <w:gridCol w:w="1196"/>
        <w:gridCol w:w="1498"/>
        <w:gridCol w:w="1234"/>
        <w:gridCol w:w="1156"/>
        <w:gridCol w:w="1133"/>
        <w:gridCol w:w="1353"/>
      </w:tblGrid>
      <w:tr w:rsidR="001D6601" w14:paraId="587EB0A0" w14:textId="77777777">
        <w:tc>
          <w:tcPr>
            <w:tcW w:w="1234" w:type="dxa"/>
          </w:tcPr>
          <w:p w14:paraId="238624EA" w14:textId="77777777" w:rsidR="001D6601" w:rsidRDefault="001A3637">
            <w:r>
              <w:t>ID</w:t>
            </w:r>
          </w:p>
        </w:tc>
        <w:tc>
          <w:tcPr>
            <w:tcW w:w="1234" w:type="dxa"/>
          </w:tcPr>
          <w:p w14:paraId="6C42F999" w14:textId="77777777" w:rsidR="001D6601" w:rsidRDefault="001A3637">
            <w:r>
              <w:t>Feature</w:t>
            </w:r>
          </w:p>
        </w:tc>
        <w:tc>
          <w:tcPr>
            <w:tcW w:w="1234" w:type="dxa"/>
          </w:tcPr>
          <w:p w14:paraId="606E658E" w14:textId="77777777" w:rsidR="001D6601" w:rsidRDefault="001A3637">
            <w:r>
              <w:t>Check</w:t>
            </w:r>
          </w:p>
        </w:tc>
        <w:tc>
          <w:tcPr>
            <w:tcW w:w="1234" w:type="dxa"/>
          </w:tcPr>
          <w:p w14:paraId="063AE5E9" w14:textId="77777777" w:rsidR="001D6601" w:rsidRDefault="001A3637">
            <w:r>
              <w:t>Expected</w:t>
            </w:r>
          </w:p>
        </w:tc>
        <w:tc>
          <w:tcPr>
            <w:tcW w:w="1234" w:type="dxa"/>
          </w:tcPr>
          <w:p w14:paraId="1C92CFA6" w14:textId="77777777" w:rsidR="001D6601" w:rsidRDefault="001A3637">
            <w:r>
              <w:t>Result</w:t>
            </w:r>
          </w:p>
        </w:tc>
        <w:tc>
          <w:tcPr>
            <w:tcW w:w="1234" w:type="dxa"/>
          </w:tcPr>
          <w:p w14:paraId="4734C907" w14:textId="77777777" w:rsidR="001D6601" w:rsidRDefault="001A3637">
            <w:r>
              <w:t>Type</w:t>
            </w:r>
          </w:p>
        </w:tc>
        <w:tc>
          <w:tcPr>
            <w:tcW w:w="1234" w:type="dxa"/>
          </w:tcPr>
          <w:p w14:paraId="4F10F473" w14:textId="77777777" w:rsidR="001D6601" w:rsidRDefault="001A3637">
            <w:r>
              <w:t>Note</w:t>
            </w:r>
          </w:p>
        </w:tc>
      </w:tr>
      <w:tr w:rsidR="001D6601" w14:paraId="44096954" w14:textId="77777777">
        <w:tc>
          <w:tcPr>
            <w:tcW w:w="1234" w:type="dxa"/>
          </w:tcPr>
          <w:p w14:paraId="0F4AC398" w14:textId="77777777" w:rsidR="001D6601" w:rsidRDefault="001A3637">
            <w:r>
              <w:t>TC01</w:t>
            </w:r>
          </w:p>
        </w:tc>
        <w:tc>
          <w:tcPr>
            <w:tcW w:w="1234" w:type="dxa"/>
          </w:tcPr>
          <w:p w14:paraId="423E4D0D" w14:textId="77777777" w:rsidR="001D6601" w:rsidRDefault="001A3637">
            <w:r>
              <w:t>Build</w:t>
            </w:r>
          </w:p>
        </w:tc>
        <w:tc>
          <w:tcPr>
            <w:tcW w:w="1234" w:type="dxa"/>
          </w:tcPr>
          <w:p w14:paraId="6B1EB35A" w14:textId="77777777" w:rsidR="001D6601" w:rsidRDefault="001A3637">
            <w:r>
              <w:t>Check requirements</w:t>
            </w:r>
          </w:p>
        </w:tc>
        <w:tc>
          <w:tcPr>
            <w:tcW w:w="1234" w:type="dxa"/>
          </w:tcPr>
          <w:p w14:paraId="13D3766A" w14:textId="77777777" w:rsidR="001D6601" w:rsidRDefault="001A3637">
            <w:r>
              <w:t>Should run</w:t>
            </w:r>
          </w:p>
        </w:tc>
        <w:tc>
          <w:tcPr>
            <w:tcW w:w="1234" w:type="dxa"/>
          </w:tcPr>
          <w:p w14:paraId="32727795" w14:textId="77777777" w:rsidR="001D6601" w:rsidRDefault="001A3637">
            <w:r>
              <w:t>Not tested</w:t>
            </w:r>
          </w:p>
        </w:tc>
        <w:tc>
          <w:tcPr>
            <w:tcW w:w="1234" w:type="dxa"/>
          </w:tcPr>
          <w:p w14:paraId="6C625602" w14:textId="77777777" w:rsidR="001D6601" w:rsidRDefault="001A3637">
            <w:r>
              <w:t>Manual</w:t>
            </w:r>
          </w:p>
        </w:tc>
        <w:tc>
          <w:tcPr>
            <w:tcW w:w="1234" w:type="dxa"/>
          </w:tcPr>
          <w:p w14:paraId="138A847D" w14:textId="77777777" w:rsidR="001D6601" w:rsidRDefault="001A3637">
            <w:r>
              <w:t>Needs local run</w:t>
            </w:r>
          </w:p>
        </w:tc>
      </w:tr>
      <w:tr w:rsidR="001D6601" w14:paraId="3DC35E8A" w14:textId="77777777">
        <w:tc>
          <w:tcPr>
            <w:tcW w:w="1234" w:type="dxa"/>
          </w:tcPr>
          <w:p w14:paraId="381AA504" w14:textId="77777777" w:rsidR="001D6601" w:rsidRDefault="001A3637">
            <w:r>
              <w:t>TC02</w:t>
            </w:r>
          </w:p>
        </w:tc>
        <w:tc>
          <w:tcPr>
            <w:tcW w:w="1234" w:type="dxa"/>
          </w:tcPr>
          <w:p w14:paraId="71395AB3" w14:textId="77777777" w:rsidR="001D6601" w:rsidRDefault="001A3637">
            <w:r>
              <w:t>Menu</w:t>
            </w:r>
          </w:p>
        </w:tc>
        <w:tc>
          <w:tcPr>
            <w:tcW w:w="1234" w:type="dxa"/>
          </w:tcPr>
          <w:p w14:paraId="40597379" w14:textId="77777777" w:rsidR="001D6601" w:rsidRDefault="001A3637">
            <w:r>
              <w:t>Check options</w:t>
            </w:r>
          </w:p>
        </w:tc>
        <w:tc>
          <w:tcPr>
            <w:tcW w:w="1234" w:type="dxa"/>
          </w:tcPr>
          <w:p w14:paraId="42AFB8E8" w14:textId="77777777" w:rsidR="001D6601" w:rsidRDefault="001A3637">
            <w:r>
              <w:t>Available</w:t>
            </w:r>
          </w:p>
        </w:tc>
        <w:tc>
          <w:tcPr>
            <w:tcW w:w="1234" w:type="dxa"/>
          </w:tcPr>
          <w:p w14:paraId="6A556EDA" w14:textId="77777777" w:rsidR="001D6601" w:rsidRDefault="001A3637">
            <w:r>
              <w:t>Pass</w:t>
            </w:r>
          </w:p>
        </w:tc>
        <w:tc>
          <w:tcPr>
            <w:tcW w:w="1234" w:type="dxa"/>
          </w:tcPr>
          <w:p w14:paraId="6A8A817A" w14:textId="77777777" w:rsidR="001D6601" w:rsidRDefault="001A3637">
            <w:r>
              <w:t>Code</w:t>
            </w:r>
          </w:p>
        </w:tc>
        <w:tc>
          <w:tcPr>
            <w:tcW w:w="1234" w:type="dxa"/>
          </w:tcPr>
          <w:p w14:paraId="5E960ED1" w14:textId="77777777" w:rsidR="001D6601" w:rsidRDefault="001A3637">
            <w:r>
              <w:t>OK</w:t>
            </w:r>
          </w:p>
        </w:tc>
      </w:tr>
      <w:tr w:rsidR="001D6601" w14:paraId="2D1D90E6" w14:textId="77777777">
        <w:tc>
          <w:tcPr>
            <w:tcW w:w="1234" w:type="dxa"/>
          </w:tcPr>
          <w:p w14:paraId="0B0E9C38" w14:textId="77777777" w:rsidR="001D6601" w:rsidRDefault="001A3637">
            <w:r>
              <w:t>TC03</w:t>
            </w:r>
          </w:p>
        </w:tc>
        <w:tc>
          <w:tcPr>
            <w:tcW w:w="1234" w:type="dxa"/>
          </w:tcPr>
          <w:p w14:paraId="4A8BB9C7" w14:textId="77777777" w:rsidR="001D6601" w:rsidRDefault="001A3637">
            <w:r>
              <w:t>Search ID</w:t>
            </w:r>
          </w:p>
        </w:tc>
        <w:tc>
          <w:tcPr>
            <w:tcW w:w="1234" w:type="dxa"/>
          </w:tcPr>
          <w:p w14:paraId="6D62F24A" w14:textId="77777777" w:rsidR="001D6601" w:rsidRDefault="001A3637">
            <w:r>
              <w:t>Validation</w:t>
            </w:r>
          </w:p>
        </w:tc>
        <w:tc>
          <w:tcPr>
            <w:tcW w:w="1234" w:type="dxa"/>
          </w:tcPr>
          <w:p w14:paraId="07F5E969" w14:textId="77777777" w:rsidR="001D6601" w:rsidRDefault="001A3637">
            <w:r>
              <w:t>Reject invalid</w:t>
            </w:r>
          </w:p>
        </w:tc>
        <w:tc>
          <w:tcPr>
            <w:tcW w:w="1234" w:type="dxa"/>
          </w:tcPr>
          <w:p w14:paraId="0008239C" w14:textId="77777777" w:rsidR="001D6601" w:rsidRDefault="001A3637">
            <w:r>
              <w:t>Pass</w:t>
            </w:r>
          </w:p>
        </w:tc>
        <w:tc>
          <w:tcPr>
            <w:tcW w:w="1234" w:type="dxa"/>
          </w:tcPr>
          <w:p w14:paraId="534ACF91" w14:textId="77777777" w:rsidR="001D6601" w:rsidRDefault="001A3637">
            <w:r>
              <w:t>Code</w:t>
            </w:r>
          </w:p>
        </w:tc>
        <w:tc>
          <w:tcPr>
            <w:tcW w:w="1234" w:type="dxa"/>
          </w:tcPr>
          <w:p w14:paraId="7809DAD8" w14:textId="77777777" w:rsidR="001D6601" w:rsidRDefault="001A3637">
            <w:r>
              <w:t>Works</w:t>
            </w:r>
          </w:p>
        </w:tc>
      </w:tr>
      <w:tr w:rsidR="001D6601" w14:paraId="406DB80D" w14:textId="77777777">
        <w:tc>
          <w:tcPr>
            <w:tcW w:w="1234" w:type="dxa"/>
          </w:tcPr>
          <w:p w14:paraId="624C87EB" w14:textId="77777777" w:rsidR="001D6601" w:rsidRDefault="001A3637">
            <w:r>
              <w:t>TC04</w:t>
            </w:r>
          </w:p>
        </w:tc>
        <w:tc>
          <w:tcPr>
            <w:tcW w:w="1234" w:type="dxa"/>
          </w:tcPr>
          <w:p w14:paraId="2D071D56" w14:textId="77777777" w:rsidR="001D6601" w:rsidRDefault="001A3637">
            <w:r>
              <w:t>Search name</w:t>
            </w:r>
          </w:p>
        </w:tc>
        <w:tc>
          <w:tcPr>
            <w:tcW w:w="1234" w:type="dxa"/>
          </w:tcPr>
          <w:p w14:paraId="04FD335A" w14:textId="77777777" w:rsidR="001D6601" w:rsidRDefault="001A3637">
            <w:r>
              <w:t>Logic</w:t>
            </w:r>
          </w:p>
        </w:tc>
        <w:tc>
          <w:tcPr>
            <w:tcW w:w="1234" w:type="dxa"/>
          </w:tcPr>
          <w:p w14:paraId="00A7C5A3" w14:textId="77777777" w:rsidR="001D6601" w:rsidRDefault="001A3637">
            <w:r>
              <w:t>Case insensitive</w:t>
            </w:r>
          </w:p>
        </w:tc>
        <w:tc>
          <w:tcPr>
            <w:tcW w:w="1234" w:type="dxa"/>
          </w:tcPr>
          <w:p w14:paraId="3F55ABB2" w14:textId="77777777" w:rsidR="001D6601" w:rsidRDefault="001A3637">
            <w:r>
              <w:t>Pass</w:t>
            </w:r>
          </w:p>
        </w:tc>
        <w:tc>
          <w:tcPr>
            <w:tcW w:w="1234" w:type="dxa"/>
          </w:tcPr>
          <w:p w14:paraId="54A8AF52" w14:textId="77777777" w:rsidR="001D6601" w:rsidRDefault="001A3637">
            <w:r>
              <w:t>Code</w:t>
            </w:r>
          </w:p>
        </w:tc>
        <w:tc>
          <w:tcPr>
            <w:tcW w:w="1234" w:type="dxa"/>
          </w:tcPr>
          <w:p w14:paraId="665AB20E" w14:textId="77777777" w:rsidR="001D6601" w:rsidRDefault="001A3637">
            <w:r>
              <w:t>Works</w:t>
            </w:r>
          </w:p>
        </w:tc>
      </w:tr>
      <w:tr w:rsidR="001D6601" w14:paraId="0DF2E2D0" w14:textId="77777777">
        <w:tc>
          <w:tcPr>
            <w:tcW w:w="1234" w:type="dxa"/>
          </w:tcPr>
          <w:p w14:paraId="4C3A92F4" w14:textId="77777777" w:rsidR="001D6601" w:rsidRDefault="001A3637">
            <w:r>
              <w:t>TC05</w:t>
            </w:r>
          </w:p>
        </w:tc>
        <w:tc>
          <w:tcPr>
            <w:tcW w:w="1234" w:type="dxa"/>
          </w:tcPr>
          <w:p w14:paraId="7E24785F" w14:textId="77777777" w:rsidR="001D6601" w:rsidRDefault="001A3637">
            <w:r>
              <w:t>Add item</w:t>
            </w:r>
          </w:p>
        </w:tc>
        <w:tc>
          <w:tcPr>
            <w:tcW w:w="1234" w:type="dxa"/>
          </w:tcPr>
          <w:p w14:paraId="582ADDA1" w14:textId="77777777" w:rsidR="001D6601" w:rsidRDefault="001A3637">
            <w:r>
              <w:t>Validation</w:t>
            </w:r>
          </w:p>
        </w:tc>
        <w:tc>
          <w:tcPr>
            <w:tcW w:w="1234" w:type="dxa"/>
          </w:tcPr>
          <w:p w14:paraId="7F8552E9" w14:textId="77777777" w:rsidR="001D6601" w:rsidRDefault="001A3637">
            <w:r>
              <w:t>Reject invalid</w:t>
            </w:r>
          </w:p>
        </w:tc>
        <w:tc>
          <w:tcPr>
            <w:tcW w:w="1234" w:type="dxa"/>
          </w:tcPr>
          <w:p w14:paraId="38CAA44A" w14:textId="77777777" w:rsidR="001D6601" w:rsidRDefault="001A3637">
            <w:r>
              <w:t>Pass</w:t>
            </w:r>
          </w:p>
        </w:tc>
        <w:tc>
          <w:tcPr>
            <w:tcW w:w="1234" w:type="dxa"/>
          </w:tcPr>
          <w:p w14:paraId="510D773C" w14:textId="77777777" w:rsidR="001D6601" w:rsidRDefault="001A3637">
            <w:r>
              <w:t>Code</w:t>
            </w:r>
          </w:p>
        </w:tc>
        <w:tc>
          <w:tcPr>
            <w:tcW w:w="1234" w:type="dxa"/>
          </w:tcPr>
          <w:p w14:paraId="0CA41629" w14:textId="77777777" w:rsidR="001D6601" w:rsidRDefault="001A3637">
            <w:r>
              <w:t>Works</w:t>
            </w:r>
          </w:p>
        </w:tc>
      </w:tr>
      <w:tr w:rsidR="001D6601" w14:paraId="6CE7C09C" w14:textId="77777777">
        <w:tc>
          <w:tcPr>
            <w:tcW w:w="1234" w:type="dxa"/>
          </w:tcPr>
          <w:p w14:paraId="39F3F6B7" w14:textId="77777777" w:rsidR="001D6601" w:rsidRDefault="001A3637">
            <w:r>
              <w:t>TC06</w:t>
            </w:r>
          </w:p>
        </w:tc>
        <w:tc>
          <w:tcPr>
            <w:tcW w:w="1234" w:type="dxa"/>
          </w:tcPr>
          <w:p w14:paraId="5F4CAA50" w14:textId="77777777" w:rsidR="001D6601" w:rsidRDefault="001A3637">
            <w:r>
              <w:t>Duplicate ID</w:t>
            </w:r>
          </w:p>
        </w:tc>
        <w:tc>
          <w:tcPr>
            <w:tcW w:w="1234" w:type="dxa"/>
          </w:tcPr>
          <w:p w14:paraId="1B2EA51E" w14:textId="77777777" w:rsidR="001D6601" w:rsidRDefault="001A3637">
            <w:r>
              <w:t>BST logic</w:t>
            </w:r>
          </w:p>
        </w:tc>
        <w:tc>
          <w:tcPr>
            <w:tcW w:w="1234" w:type="dxa"/>
          </w:tcPr>
          <w:p w14:paraId="67813282" w14:textId="77777777" w:rsidR="001D6601" w:rsidRDefault="001A3637">
            <w:r>
              <w:t>No duplicates</w:t>
            </w:r>
          </w:p>
        </w:tc>
        <w:tc>
          <w:tcPr>
            <w:tcW w:w="1234" w:type="dxa"/>
          </w:tcPr>
          <w:p w14:paraId="627B916C" w14:textId="77777777" w:rsidR="001D6601" w:rsidRDefault="001A3637">
            <w:r>
              <w:t>Pass</w:t>
            </w:r>
          </w:p>
        </w:tc>
        <w:tc>
          <w:tcPr>
            <w:tcW w:w="1234" w:type="dxa"/>
          </w:tcPr>
          <w:p w14:paraId="3986C12A" w14:textId="77777777" w:rsidR="001D6601" w:rsidRDefault="001A3637">
            <w:r>
              <w:t>Code</w:t>
            </w:r>
          </w:p>
        </w:tc>
        <w:tc>
          <w:tcPr>
            <w:tcW w:w="1234" w:type="dxa"/>
          </w:tcPr>
          <w:p w14:paraId="01AD3570" w14:textId="77777777" w:rsidR="001D6601" w:rsidRDefault="001A3637">
            <w:r>
              <w:t>Covered</w:t>
            </w:r>
          </w:p>
        </w:tc>
      </w:tr>
      <w:tr w:rsidR="001D6601" w14:paraId="45F2F664" w14:textId="77777777">
        <w:tc>
          <w:tcPr>
            <w:tcW w:w="1234" w:type="dxa"/>
          </w:tcPr>
          <w:p w14:paraId="11D4FFFC" w14:textId="77777777" w:rsidR="001D6601" w:rsidRDefault="001A3637">
            <w:r>
              <w:t>TC07</w:t>
            </w:r>
          </w:p>
        </w:tc>
        <w:tc>
          <w:tcPr>
            <w:tcW w:w="1234" w:type="dxa"/>
          </w:tcPr>
          <w:p w14:paraId="336D32E6" w14:textId="77777777" w:rsidR="001D6601" w:rsidRDefault="001A3637">
            <w:r>
              <w:t>Remove item</w:t>
            </w:r>
          </w:p>
        </w:tc>
        <w:tc>
          <w:tcPr>
            <w:tcW w:w="1234" w:type="dxa"/>
          </w:tcPr>
          <w:p w14:paraId="7F467EE9" w14:textId="77777777" w:rsidR="001D6601" w:rsidRDefault="001A3637">
            <w:r>
              <w:t>Logic</w:t>
            </w:r>
          </w:p>
        </w:tc>
        <w:tc>
          <w:tcPr>
            <w:tcW w:w="1234" w:type="dxa"/>
          </w:tcPr>
          <w:p w14:paraId="4E7FBD49" w14:textId="77777777" w:rsidR="001D6601" w:rsidRDefault="001A3637">
            <w:r>
              <w:t>Remove correctly</w:t>
            </w:r>
          </w:p>
        </w:tc>
        <w:tc>
          <w:tcPr>
            <w:tcW w:w="1234" w:type="dxa"/>
          </w:tcPr>
          <w:p w14:paraId="158D711D" w14:textId="77777777" w:rsidR="001D6601" w:rsidRDefault="001A3637">
            <w:r>
              <w:t>Pass</w:t>
            </w:r>
          </w:p>
        </w:tc>
        <w:tc>
          <w:tcPr>
            <w:tcW w:w="1234" w:type="dxa"/>
          </w:tcPr>
          <w:p w14:paraId="6E3925F9" w14:textId="77777777" w:rsidR="001D6601" w:rsidRDefault="001A3637">
            <w:r>
              <w:t>Code</w:t>
            </w:r>
          </w:p>
        </w:tc>
        <w:tc>
          <w:tcPr>
            <w:tcW w:w="1234" w:type="dxa"/>
          </w:tcPr>
          <w:p w14:paraId="2172A364" w14:textId="77777777" w:rsidR="001D6601" w:rsidRDefault="001A3637">
            <w:r>
              <w:t>Needs local check</w:t>
            </w:r>
          </w:p>
        </w:tc>
      </w:tr>
      <w:tr w:rsidR="001D6601" w14:paraId="59A48901" w14:textId="77777777">
        <w:tc>
          <w:tcPr>
            <w:tcW w:w="1234" w:type="dxa"/>
          </w:tcPr>
          <w:p w14:paraId="14E3239C" w14:textId="77777777" w:rsidR="001D6601" w:rsidRDefault="001A3637">
            <w:r>
              <w:t>TC08</w:t>
            </w:r>
          </w:p>
        </w:tc>
        <w:tc>
          <w:tcPr>
            <w:tcW w:w="1234" w:type="dxa"/>
          </w:tcPr>
          <w:p w14:paraId="68D9E3DF" w14:textId="77777777" w:rsidR="001D6601" w:rsidRDefault="001A3637">
            <w:r>
              <w:t>Category</w:t>
            </w:r>
          </w:p>
        </w:tc>
        <w:tc>
          <w:tcPr>
            <w:tcW w:w="1234" w:type="dxa"/>
          </w:tcPr>
          <w:p w14:paraId="0A07D7CD" w14:textId="77777777" w:rsidR="001D6601" w:rsidRDefault="001A3637">
            <w:r>
              <w:t>Logic</w:t>
            </w:r>
          </w:p>
        </w:tc>
        <w:tc>
          <w:tcPr>
            <w:tcW w:w="1234" w:type="dxa"/>
          </w:tcPr>
          <w:p w14:paraId="69EE9BA0" w14:textId="77777777" w:rsidR="001D6601" w:rsidRDefault="001A3637">
            <w:r>
              <w:t>Show results</w:t>
            </w:r>
          </w:p>
        </w:tc>
        <w:tc>
          <w:tcPr>
            <w:tcW w:w="1234" w:type="dxa"/>
          </w:tcPr>
          <w:p w14:paraId="01D54642" w14:textId="77777777" w:rsidR="001D6601" w:rsidRDefault="001A3637">
            <w:r>
              <w:t>Pass</w:t>
            </w:r>
          </w:p>
        </w:tc>
        <w:tc>
          <w:tcPr>
            <w:tcW w:w="1234" w:type="dxa"/>
          </w:tcPr>
          <w:p w14:paraId="6DF5127D" w14:textId="77777777" w:rsidR="001D6601" w:rsidRDefault="001A3637">
            <w:r>
              <w:t>Code</w:t>
            </w:r>
          </w:p>
        </w:tc>
        <w:tc>
          <w:tcPr>
            <w:tcW w:w="1234" w:type="dxa"/>
          </w:tcPr>
          <w:p w14:paraId="6DD32E4F" w14:textId="77777777" w:rsidR="001D6601" w:rsidRDefault="001A3637">
            <w:r>
              <w:t>Flexible input</w:t>
            </w:r>
          </w:p>
        </w:tc>
      </w:tr>
      <w:tr w:rsidR="001D6601" w14:paraId="798E0060" w14:textId="77777777">
        <w:tc>
          <w:tcPr>
            <w:tcW w:w="1234" w:type="dxa"/>
          </w:tcPr>
          <w:p w14:paraId="1828D264" w14:textId="77777777" w:rsidR="001D6601" w:rsidRDefault="001A3637">
            <w:r>
              <w:t>TC09</w:t>
            </w:r>
          </w:p>
        </w:tc>
        <w:tc>
          <w:tcPr>
            <w:tcW w:w="1234" w:type="dxa"/>
          </w:tcPr>
          <w:p w14:paraId="711C16CC" w14:textId="77777777" w:rsidR="001D6601" w:rsidRDefault="001A3637">
            <w:r>
              <w:t>Order</w:t>
            </w:r>
          </w:p>
        </w:tc>
        <w:tc>
          <w:tcPr>
            <w:tcW w:w="1234" w:type="dxa"/>
          </w:tcPr>
          <w:p w14:paraId="5DA39375" w14:textId="77777777" w:rsidR="001D6601" w:rsidRDefault="001A3637">
            <w:r>
              <w:t>Flow</w:t>
            </w:r>
          </w:p>
        </w:tc>
        <w:tc>
          <w:tcPr>
            <w:tcW w:w="1234" w:type="dxa"/>
          </w:tcPr>
          <w:p w14:paraId="675CD960" w14:textId="77777777" w:rsidR="001D6601" w:rsidRDefault="001A3637">
            <w:r>
              <w:t>Valid order</w:t>
            </w:r>
          </w:p>
        </w:tc>
        <w:tc>
          <w:tcPr>
            <w:tcW w:w="1234" w:type="dxa"/>
          </w:tcPr>
          <w:p w14:paraId="700C2AF6" w14:textId="77777777" w:rsidR="001D6601" w:rsidRDefault="001A3637">
            <w:r>
              <w:t>Pass</w:t>
            </w:r>
          </w:p>
        </w:tc>
        <w:tc>
          <w:tcPr>
            <w:tcW w:w="1234" w:type="dxa"/>
          </w:tcPr>
          <w:p w14:paraId="1DD91F92" w14:textId="77777777" w:rsidR="001D6601" w:rsidRDefault="001A3637">
            <w:r>
              <w:t>Code</w:t>
            </w:r>
          </w:p>
        </w:tc>
        <w:tc>
          <w:tcPr>
            <w:tcW w:w="1234" w:type="dxa"/>
          </w:tcPr>
          <w:p w14:paraId="2D9CF5CA" w14:textId="77777777" w:rsidR="001D6601" w:rsidRDefault="001A3637">
            <w:r>
              <w:t>Works</w:t>
            </w:r>
          </w:p>
        </w:tc>
      </w:tr>
      <w:tr w:rsidR="001D6601" w14:paraId="45A7F362" w14:textId="77777777">
        <w:tc>
          <w:tcPr>
            <w:tcW w:w="1234" w:type="dxa"/>
          </w:tcPr>
          <w:p w14:paraId="57B15357" w14:textId="77777777" w:rsidR="001D6601" w:rsidRDefault="001A3637">
            <w:r>
              <w:t>TC10</w:t>
            </w:r>
          </w:p>
        </w:tc>
        <w:tc>
          <w:tcPr>
            <w:tcW w:w="1234" w:type="dxa"/>
          </w:tcPr>
          <w:p w14:paraId="48D7232C" w14:textId="77777777" w:rsidR="001D6601" w:rsidRDefault="001A3637">
            <w:r>
              <w:t>Status</w:t>
            </w:r>
          </w:p>
        </w:tc>
        <w:tc>
          <w:tcPr>
            <w:tcW w:w="1234" w:type="dxa"/>
          </w:tcPr>
          <w:p w14:paraId="006D1E6A" w14:textId="77777777" w:rsidR="001D6601" w:rsidRDefault="001A3637">
            <w:r>
              <w:t>Logic</w:t>
            </w:r>
          </w:p>
        </w:tc>
        <w:tc>
          <w:tcPr>
            <w:tcW w:w="1234" w:type="dxa"/>
          </w:tcPr>
          <w:p w14:paraId="75346A4C" w14:textId="77777777" w:rsidR="001D6601" w:rsidRDefault="001A3637">
            <w:r>
              <w:t>Update</w:t>
            </w:r>
          </w:p>
        </w:tc>
        <w:tc>
          <w:tcPr>
            <w:tcW w:w="1234" w:type="dxa"/>
          </w:tcPr>
          <w:p w14:paraId="76DEE2BD" w14:textId="77777777" w:rsidR="001D6601" w:rsidRDefault="001A3637">
            <w:r>
              <w:t>Pass</w:t>
            </w:r>
          </w:p>
        </w:tc>
        <w:tc>
          <w:tcPr>
            <w:tcW w:w="1234" w:type="dxa"/>
          </w:tcPr>
          <w:p w14:paraId="5FAD5F13" w14:textId="77777777" w:rsidR="001D6601" w:rsidRDefault="001A3637">
            <w:r>
              <w:t>Code</w:t>
            </w:r>
          </w:p>
        </w:tc>
        <w:tc>
          <w:tcPr>
            <w:tcW w:w="1234" w:type="dxa"/>
          </w:tcPr>
          <w:p w14:paraId="192543D5" w14:textId="77777777" w:rsidR="001D6601" w:rsidRDefault="001A3637">
            <w:r>
              <w:t>Works</w:t>
            </w:r>
          </w:p>
        </w:tc>
      </w:tr>
      <w:tr w:rsidR="001D6601" w14:paraId="4E468BD3" w14:textId="77777777">
        <w:tc>
          <w:tcPr>
            <w:tcW w:w="1234" w:type="dxa"/>
          </w:tcPr>
          <w:p w14:paraId="5730C87F" w14:textId="77777777" w:rsidR="001D6601" w:rsidRDefault="001A3637">
            <w:r>
              <w:t>TC11</w:t>
            </w:r>
          </w:p>
        </w:tc>
        <w:tc>
          <w:tcPr>
            <w:tcW w:w="1234" w:type="dxa"/>
          </w:tcPr>
          <w:p w14:paraId="05889E6F" w14:textId="77777777" w:rsidR="001D6601" w:rsidRDefault="001A3637">
            <w:r>
              <w:t>Save DB</w:t>
            </w:r>
          </w:p>
        </w:tc>
        <w:tc>
          <w:tcPr>
            <w:tcW w:w="1234" w:type="dxa"/>
          </w:tcPr>
          <w:p w14:paraId="6532CA2F" w14:textId="77777777" w:rsidR="001D6601" w:rsidRDefault="001A3637">
            <w:r>
              <w:t>Database</w:t>
            </w:r>
          </w:p>
        </w:tc>
        <w:tc>
          <w:tcPr>
            <w:tcW w:w="1234" w:type="dxa"/>
          </w:tcPr>
          <w:p w14:paraId="68836050" w14:textId="77777777" w:rsidR="001D6601" w:rsidRDefault="001A3637">
            <w:r>
              <w:t>Persist</w:t>
            </w:r>
          </w:p>
        </w:tc>
        <w:tc>
          <w:tcPr>
            <w:tcW w:w="1234" w:type="dxa"/>
          </w:tcPr>
          <w:p w14:paraId="1312C4D7" w14:textId="77777777" w:rsidR="001D6601" w:rsidRDefault="001A3637">
            <w:r>
              <w:t>Not tested</w:t>
            </w:r>
          </w:p>
        </w:tc>
        <w:tc>
          <w:tcPr>
            <w:tcW w:w="1234" w:type="dxa"/>
          </w:tcPr>
          <w:p w14:paraId="52163589" w14:textId="77777777" w:rsidR="001D6601" w:rsidRDefault="001A3637">
            <w:r>
              <w:t>Manual</w:t>
            </w:r>
          </w:p>
        </w:tc>
        <w:tc>
          <w:tcPr>
            <w:tcW w:w="1234" w:type="dxa"/>
          </w:tcPr>
          <w:p w14:paraId="3910A2E9" w14:textId="77777777" w:rsidR="001D6601" w:rsidRDefault="001A3637">
            <w:r>
              <w:t>Needs check</w:t>
            </w:r>
          </w:p>
        </w:tc>
      </w:tr>
      <w:tr w:rsidR="001D6601" w14:paraId="28ED8CC0" w14:textId="77777777">
        <w:tc>
          <w:tcPr>
            <w:tcW w:w="1234" w:type="dxa"/>
          </w:tcPr>
          <w:p w14:paraId="036F0CED" w14:textId="77777777" w:rsidR="001D6601" w:rsidRDefault="001A3637">
            <w:r>
              <w:t>TC12</w:t>
            </w:r>
          </w:p>
        </w:tc>
        <w:tc>
          <w:tcPr>
            <w:tcW w:w="1234" w:type="dxa"/>
          </w:tcPr>
          <w:p w14:paraId="564F8975" w14:textId="77777777" w:rsidR="001D6601" w:rsidRDefault="001A3637">
            <w:r>
              <w:t>DB schema</w:t>
            </w:r>
          </w:p>
        </w:tc>
        <w:tc>
          <w:tcPr>
            <w:tcW w:w="1234" w:type="dxa"/>
          </w:tcPr>
          <w:p w14:paraId="44593189" w14:textId="77777777" w:rsidR="001D6601" w:rsidRDefault="001A3637">
            <w:r>
              <w:t>SQL</w:t>
            </w:r>
          </w:p>
        </w:tc>
        <w:tc>
          <w:tcPr>
            <w:tcW w:w="1234" w:type="dxa"/>
          </w:tcPr>
          <w:p w14:paraId="2CCE1B0E" w14:textId="77777777" w:rsidR="001D6601" w:rsidRDefault="001A3637">
            <w:r>
              <w:t>Table exists</w:t>
            </w:r>
          </w:p>
        </w:tc>
        <w:tc>
          <w:tcPr>
            <w:tcW w:w="1234" w:type="dxa"/>
          </w:tcPr>
          <w:p w14:paraId="79F0AA18" w14:textId="77777777" w:rsidR="001D6601" w:rsidRDefault="001A3637">
            <w:r>
              <w:t>Pass</w:t>
            </w:r>
          </w:p>
        </w:tc>
        <w:tc>
          <w:tcPr>
            <w:tcW w:w="1234" w:type="dxa"/>
          </w:tcPr>
          <w:p w14:paraId="20BA5BE6" w14:textId="77777777" w:rsidR="001D6601" w:rsidRDefault="001A3637">
            <w:r>
              <w:t>Code</w:t>
            </w:r>
          </w:p>
        </w:tc>
        <w:tc>
          <w:tcPr>
            <w:tcW w:w="1234" w:type="dxa"/>
          </w:tcPr>
          <w:p w14:paraId="28643FBA" w14:textId="77777777" w:rsidR="001D6601" w:rsidRDefault="001A3637">
            <w:r>
              <w:t>Correct</w:t>
            </w:r>
          </w:p>
        </w:tc>
      </w:tr>
      <w:tr w:rsidR="001D6601" w14:paraId="5B1C1EB6" w14:textId="77777777">
        <w:tc>
          <w:tcPr>
            <w:tcW w:w="1234" w:type="dxa"/>
          </w:tcPr>
          <w:p w14:paraId="3C3D74D9" w14:textId="77777777" w:rsidR="001D6601" w:rsidRDefault="001A3637">
            <w:r>
              <w:t>TC13</w:t>
            </w:r>
          </w:p>
        </w:tc>
        <w:tc>
          <w:tcPr>
            <w:tcW w:w="1234" w:type="dxa"/>
          </w:tcPr>
          <w:p w14:paraId="1CB86D2B" w14:textId="77777777" w:rsidR="001D6601" w:rsidRDefault="001A3637">
            <w:r>
              <w:t>Unit tests</w:t>
            </w:r>
          </w:p>
        </w:tc>
        <w:tc>
          <w:tcPr>
            <w:tcW w:w="1234" w:type="dxa"/>
          </w:tcPr>
          <w:p w14:paraId="6A40D745" w14:textId="77777777" w:rsidR="001D6601" w:rsidRDefault="001A3637">
            <w:r>
              <w:t>MSTest</w:t>
            </w:r>
          </w:p>
        </w:tc>
        <w:tc>
          <w:tcPr>
            <w:tcW w:w="1234" w:type="dxa"/>
          </w:tcPr>
          <w:p w14:paraId="548F6B4D" w14:textId="77777777" w:rsidR="001D6601" w:rsidRDefault="001A3637">
            <w:r>
              <w:t>BST tested</w:t>
            </w:r>
          </w:p>
        </w:tc>
        <w:tc>
          <w:tcPr>
            <w:tcW w:w="1234" w:type="dxa"/>
          </w:tcPr>
          <w:p w14:paraId="1D143EC5" w14:textId="77777777" w:rsidR="001D6601" w:rsidRDefault="001A3637">
            <w:r>
              <w:t>Pass</w:t>
            </w:r>
          </w:p>
        </w:tc>
        <w:tc>
          <w:tcPr>
            <w:tcW w:w="1234" w:type="dxa"/>
          </w:tcPr>
          <w:p w14:paraId="2CB8BE38" w14:textId="77777777" w:rsidR="001D6601" w:rsidRDefault="001A3637">
            <w:r>
              <w:t>Code</w:t>
            </w:r>
          </w:p>
        </w:tc>
        <w:tc>
          <w:tcPr>
            <w:tcW w:w="1234" w:type="dxa"/>
          </w:tcPr>
          <w:p w14:paraId="46663C17" w14:textId="77777777" w:rsidR="001D6601" w:rsidRDefault="001A3637">
            <w:r>
              <w:t>Good</w:t>
            </w:r>
          </w:p>
        </w:tc>
      </w:tr>
      <w:tr w:rsidR="001D6601" w14:paraId="34ACE4B0" w14:textId="77777777">
        <w:tc>
          <w:tcPr>
            <w:tcW w:w="1234" w:type="dxa"/>
          </w:tcPr>
          <w:p w14:paraId="60D31C95" w14:textId="77777777" w:rsidR="001D6601" w:rsidRDefault="001A3637">
            <w:r>
              <w:t>TC14</w:t>
            </w:r>
          </w:p>
        </w:tc>
        <w:tc>
          <w:tcPr>
            <w:tcW w:w="1234" w:type="dxa"/>
          </w:tcPr>
          <w:p w14:paraId="1DFC729F" w14:textId="77777777" w:rsidR="001D6601" w:rsidRDefault="001A3637">
            <w:r>
              <w:t>Orders</w:t>
            </w:r>
          </w:p>
        </w:tc>
        <w:tc>
          <w:tcPr>
            <w:tcW w:w="1234" w:type="dxa"/>
          </w:tcPr>
          <w:p w14:paraId="78C60637" w14:textId="77777777" w:rsidR="001D6601" w:rsidRDefault="001A3637">
            <w:r>
              <w:t>Storage</w:t>
            </w:r>
          </w:p>
        </w:tc>
        <w:tc>
          <w:tcPr>
            <w:tcW w:w="1234" w:type="dxa"/>
          </w:tcPr>
          <w:p w14:paraId="5FE95E9F" w14:textId="77777777" w:rsidR="001D6601" w:rsidRDefault="001A3637">
            <w:r>
              <w:t>Persist</w:t>
            </w:r>
          </w:p>
        </w:tc>
        <w:tc>
          <w:tcPr>
            <w:tcW w:w="1234" w:type="dxa"/>
          </w:tcPr>
          <w:p w14:paraId="16DFD04F" w14:textId="77777777" w:rsidR="001D6601" w:rsidRDefault="001A3637">
            <w:r>
              <w:t>Issue</w:t>
            </w:r>
          </w:p>
        </w:tc>
        <w:tc>
          <w:tcPr>
            <w:tcW w:w="1234" w:type="dxa"/>
          </w:tcPr>
          <w:p w14:paraId="2347124F" w14:textId="77777777" w:rsidR="001D6601" w:rsidRDefault="001A3637">
            <w:r>
              <w:t>Risk</w:t>
            </w:r>
          </w:p>
        </w:tc>
        <w:tc>
          <w:tcPr>
            <w:tcW w:w="1234" w:type="dxa"/>
          </w:tcPr>
          <w:p w14:paraId="78962F98" w14:textId="77777777" w:rsidR="001D6601" w:rsidRDefault="001A3637">
            <w:r>
              <w:t>Not saved</w:t>
            </w:r>
          </w:p>
        </w:tc>
      </w:tr>
      <w:tr w:rsidR="001D6601" w14:paraId="744E3CA5" w14:textId="77777777">
        <w:tc>
          <w:tcPr>
            <w:tcW w:w="1234" w:type="dxa"/>
          </w:tcPr>
          <w:p w14:paraId="67CE0130" w14:textId="77777777" w:rsidR="001D6601" w:rsidRDefault="001A3637">
            <w:r>
              <w:t>TC15</w:t>
            </w:r>
          </w:p>
        </w:tc>
        <w:tc>
          <w:tcPr>
            <w:tcW w:w="1234" w:type="dxa"/>
          </w:tcPr>
          <w:p w14:paraId="651072B1" w14:textId="77777777" w:rsidR="001D6601" w:rsidRDefault="001A3637">
            <w:r>
              <w:t>System</w:t>
            </w:r>
          </w:p>
        </w:tc>
        <w:tc>
          <w:tcPr>
            <w:tcW w:w="1234" w:type="dxa"/>
          </w:tcPr>
          <w:p w14:paraId="430CCB7D" w14:textId="77777777" w:rsidR="001D6601" w:rsidRDefault="001A3637">
            <w:r>
              <w:t>Execution</w:t>
            </w:r>
          </w:p>
        </w:tc>
        <w:tc>
          <w:tcPr>
            <w:tcW w:w="1234" w:type="dxa"/>
          </w:tcPr>
          <w:p w14:paraId="5CE7566C" w14:textId="77777777" w:rsidR="001D6601" w:rsidRDefault="001A3637">
            <w:r>
              <w:t>Works</w:t>
            </w:r>
          </w:p>
        </w:tc>
        <w:tc>
          <w:tcPr>
            <w:tcW w:w="1234" w:type="dxa"/>
          </w:tcPr>
          <w:p w14:paraId="31EB492C" w14:textId="77777777" w:rsidR="001D6601" w:rsidRDefault="001A3637">
            <w:r>
              <w:t>Pending</w:t>
            </w:r>
          </w:p>
        </w:tc>
        <w:tc>
          <w:tcPr>
            <w:tcW w:w="1234" w:type="dxa"/>
          </w:tcPr>
          <w:p w14:paraId="2A62F1F4" w14:textId="77777777" w:rsidR="001D6601" w:rsidRDefault="001A3637">
            <w:r>
              <w:t>Manual</w:t>
            </w:r>
          </w:p>
        </w:tc>
        <w:tc>
          <w:tcPr>
            <w:tcW w:w="1234" w:type="dxa"/>
          </w:tcPr>
          <w:p w14:paraId="30E8F6BB" w14:textId="77777777" w:rsidR="001D6601" w:rsidRDefault="001A3637">
            <w:r>
              <w:t>Screenshots needed</w:t>
            </w:r>
          </w:p>
        </w:tc>
      </w:tr>
    </w:tbl>
    <w:p w14:paraId="7879888A" w14:textId="77777777" w:rsidR="001D6601" w:rsidRDefault="001A3637">
      <w:pPr>
        <w:pStyle w:val="Heading1"/>
      </w:pPr>
      <w:r>
        <w:lastRenderedPageBreak/>
        <w:t>5. Issues and risks</w:t>
      </w:r>
    </w:p>
    <w:p w14:paraId="6978070C" w14:textId="77777777" w:rsidR="001D6601" w:rsidRDefault="001A3637">
      <w:r>
        <w:t>D01 Orders may not be saved in the database (Medium)</w:t>
      </w:r>
      <w:r>
        <w:br/>
        <w:t>D02 Unit tests mainly cover BST only (Medium)</w:t>
      </w:r>
      <w:r>
        <w:br/>
        <w:t>D03 Category input is not restricted (Low)</w:t>
      </w:r>
      <w:r>
        <w:br/>
        <w:t>D04 System not executed in this environment (Low)</w:t>
      </w:r>
    </w:p>
    <w:p w14:paraId="3CB34D5F" w14:textId="77777777" w:rsidR="001D6601" w:rsidRDefault="001A3637">
      <w:pPr>
        <w:pStyle w:val="Heading1"/>
      </w:pPr>
      <w:r>
        <w:t>6. Conclusion</w:t>
      </w:r>
    </w:p>
    <w:p w14:paraId="45AC1293" w14:textId="77777777" w:rsidR="001D6601" w:rsidRDefault="001A3637">
      <w:r>
        <w:t>Overall, the system appears to be implemented correctly based on the code and available tests. Most core features are present and logically sound. However, some areas still require full testing on a local machine, especially database persistence and full system execution. These should be completed with screenshots as proof.</w:t>
      </w:r>
    </w:p>
    <w:sectPr w:rsidR="001D66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936040">
    <w:abstractNumId w:val="8"/>
  </w:num>
  <w:num w:numId="2" w16cid:durableId="723992606">
    <w:abstractNumId w:val="6"/>
  </w:num>
  <w:num w:numId="3" w16cid:durableId="336033599">
    <w:abstractNumId w:val="5"/>
  </w:num>
  <w:num w:numId="4" w16cid:durableId="33237666">
    <w:abstractNumId w:val="4"/>
  </w:num>
  <w:num w:numId="5" w16cid:durableId="473983957">
    <w:abstractNumId w:val="7"/>
  </w:num>
  <w:num w:numId="6" w16cid:durableId="2057967659">
    <w:abstractNumId w:val="3"/>
  </w:num>
  <w:num w:numId="7" w16cid:durableId="288172166">
    <w:abstractNumId w:val="2"/>
  </w:num>
  <w:num w:numId="8" w16cid:durableId="665937058">
    <w:abstractNumId w:val="1"/>
  </w:num>
  <w:num w:numId="9" w16cid:durableId="1485462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637"/>
    <w:rsid w:val="001D6601"/>
    <w:rsid w:val="0029639D"/>
    <w:rsid w:val="00326F90"/>
    <w:rsid w:val="00AA1D8D"/>
    <w:rsid w:val="00B47730"/>
    <w:rsid w:val="00C93159"/>
    <w:rsid w:val="00CB0664"/>
    <w:rsid w:val="00D83D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E3A0A"/>
  <w14:defaultImageDpi w14:val="300"/>
  <w15:docId w15:val="{857A12E6-BE18-420F-ABD9-4280AE2D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R Haulkhory</cp:lastModifiedBy>
  <cp:revision>2</cp:revision>
  <dcterms:created xsi:type="dcterms:W3CDTF">2026-04-08T18:50:00Z</dcterms:created>
  <dcterms:modified xsi:type="dcterms:W3CDTF">2026-04-08T18:50:00Z</dcterms:modified>
  <cp:category/>
</cp:coreProperties>
</file>